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7B79F" w14:textId="77777777" w:rsidR="00A26DFC" w:rsidRDefault="00000000">
      <w:pPr>
        <w:keepLines/>
        <w:jc w:val="center"/>
      </w:pPr>
      <w:r>
        <w:rPr>
          <w:sz w:val="20"/>
        </w:rPr>
        <w:t>KV260 AUTONOMOUS VEHICLE VISION SYSTEM</w:t>
      </w:r>
    </w:p>
    <w:p w14:paraId="351BFF3E" w14:textId="77777777" w:rsidR="00A26DFC" w:rsidRDefault="00A26DFC">
      <w:pPr>
        <w:keepLines/>
        <w:spacing w:line="80" w:lineRule="exact"/>
      </w:pPr>
    </w:p>
    <w:tbl>
      <w:tblPr>
        <w:tblW w:w="0" w:type="auto"/>
        <w:jc w:val="center"/>
        <w:tblCellSpacing w:w="0" w:type="dxa"/>
        <w:tblLayout w:type="fixed"/>
        <w:tblLook w:val="04A0" w:firstRow="1" w:lastRow="0" w:firstColumn="1" w:lastColumn="0" w:noHBand="0" w:noVBand="1"/>
      </w:tblPr>
      <w:tblGrid>
        <w:gridCol w:w="1616"/>
        <w:gridCol w:w="1468"/>
        <w:gridCol w:w="250"/>
        <w:gridCol w:w="363"/>
        <w:gridCol w:w="91"/>
        <w:gridCol w:w="465"/>
        <w:gridCol w:w="226"/>
        <w:gridCol w:w="1390"/>
        <w:gridCol w:w="674"/>
        <w:gridCol w:w="941"/>
        <w:gridCol w:w="111"/>
        <w:gridCol w:w="1307"/>
      </w:tblGrid>
      <w:tr w:rsidR="00A26DFC" w14:paraId="1CDC99E8" w14:textId="77777777">
        <w:trPr>
          <w:gridAfter w:val="5"/>
          <w:wAfter w:w="4423" w:type="dxa"/>
          <w:tblCellSpacing w:w="0" w:type="dxa"/>
          <w:jc w:val="center"/>
        </w:trPr>
        <w:tc>
          <w:tcPr>
            <w:tcW w:w="4479" w:type="dxa"/>
            <w:gridSpan w:val="7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BCC03" w14:textId="77777777" w:rsidR="00A26DFC" w:rsidRDefault="00000000">
            <w:pPr>
              <w:jc w:val="center"/>
            </w:pPr>
            <w:r>
              <w:t>CARLA SIMULATOR</w:t>
            </w:r>
          </w:p>
          <w:p w14:paraId="5B6E4470" w14:textId="77777777" w:rsidR="00A26DFC" w:rsidRDefault="00000000">
            <w:pPr>
              <w:jc w:val="center"/>
            </w:pPr>
            <w:r>
              <w:t>Windows PC / Python</w:t>
            </w:r>
          </w:p>
          <w:p w14:paraId="3044631E" w14:textId="77777777" w:rsidR="00A26DFC" w:rsidRDefault="00A26DFC">
            <w:pPr>
              <w:jc w:val="center"/>
            </w:pPr>
          </w:p>
          <w:p w14:paraId="4A9B34FD" w14:textId="77777777" w:rsidR="00A26DFC" w:rsidRDefault="00000000">
            <w:r>
              <w:t>• Car / pedestrian / traffic</w:t>
            </w:r>
          </w:p>
          <w:p w14:paraId="3F4CA580" w14:textId="77777777" w:rsidR="00A26DFC" w:rsidRDefault="00000000">
            <w:r>
              <w:t>• RGB Camera 640×480</w:t>
            </w:r>
          </w:p>
          <w:p w14:paraId="7A76064C" w14:textId="77777777" w:rsidR="00A26DFC" w:rsidRDefault="00000000">
            <w:r>
              <w:t>• ~10 FPS</w:t>
            </w:r>
          </w:p>
        </w:tc>
      </w:tr>
      <w:tr w:rsidR="00A26DFC" w14:paraId="6A0D9925" w14:textId="77777777" w:rsidTr="00063F9C">
        <w:trPr>
          <w:gridAfter w:val="3"/>
          <w:wAfter w:w="2359" w:type="dxa"/>
          <w:trHeight w:hRule="exact" w:val="697"/>
          <w:tblCellSpacing w:w="0" w:type="dxa"/>
          <w:jc w:val="center"/>
        </w:trPr>
        <w:tc>
          <w:tcPr>
            <w:tcW w:w="308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091C57" w14:textId="77777777" w:rsidR="00A26DFC" w:rsidRDefault="00A26DFC"/>
        </w:tc>
        <w:tc>
          <w:tcPr>
            <w:tcW w:w="250" w:type="dxa"/>
            <w:tcBorders>
              <w:top w:val="nil"/>
              <w:left w:val="nil"/>
              <w:bottom w:val="nil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912540" w14:textId="77777777" w:rsidR="00A26DFC" w:rsidRDefault="00A26DFC"/>
        </w:tc>
        <w:tc>
          <w:tcPr>
            <w:tcW w:w="320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0" w:type="dxa"/>
              <w:bottom w:w="0" w:type="dxa"/>
              <w:right w:w="0" w:type="dxa"/>
            </w:tcMar>
            <w:vAlign w:val="center"/>
          </w:tcPr>
          <w:p w14:paraId="794ED473" w14:textId="77777777" w:rsidR="00A26DFC" w:rsidRDefault="00000000">
            <w:r>
              <w:t>JPEG frames</w:t>
            </w:r>
          </w:p>
          <w:p w14:paraId="60393590" w14:textId="77777777" w:rsidR="00A26DFC" w:rsidRDefault="00000000">
            <w:r>
              <w:t>TCP Ethernet</w:t>
            </w:r>
          </w:p>
          <w:p w14:paraId="0DC8C3D6" w14:textId="77777777" w:rsidR="00A26DFC" w:rsidRDefault="00000000">
            <w:r>
              <w:t>Port 5000</w:t>
            </w:r>
          </w:p>
        </w:tc>
      </w:tr>
      <w:tr w:rsidR="00A26DFC" w14:paraId="0288E24B" w14:textId="77777777" w:rsidTr="00063F9C">
        <w:trPr>
          <w:gridAfter w:val="3"/>
          <w:wAfter w:w="2359" w:type="dxa"/>
          <w:trHeight w:hRule="exact" w:val="181"/>
          <w:tblCellSpacing w:w="0" w:type="dxa"/>
          <w:jc w:val="center"/>
        </w:trPr>
        <w:tc>
          <w:tcPr>
            <w:tcW w:w="308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B90752" w14:textId="77777777" w:rsidR="00A26DFC" w:rsidRDefault="00A26DFC"/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5A9754" w14:textId="7C1A428E" w:rsidR="00A26DFC" w:rsidRDefault="00A26DFC">
            <w:pPr>
              <w:jc w:val="center"/>
            </w:pPr>
          </w:p>
        </w:tc>
        <w:tc>
          <w:tcPr>
            <w:tcW w:w="320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6C3061" w14:textId="77777777" w:rsidR="00A26DFC" w:rsidRDefault="00A26DFC"/>
        </w:tc>
      </w:tr>
      <w:tr w:rsidR="00A26DFC" w14:paraId="6F1E4C09" w14:textId="77777777">
        <w:trPr>
          <w:gridAfter w:val="5"/>
          <w:wAfter w:w="4423" w:type="dxa"/>
          <w:tblCellSpacing w:w="0" w:type="dxa"/>
          <w:jc w:val="center"/>
        </w:trPr>
        <w:tc>
          <w:tcPr>
            <w:tcW w:w="4479" w:type="dxa"/>
            <w:gridSpan w:val="7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DFDAF" w14:textId="77777777" w:rsidR="00A26DFC" w:rsidRDefault="00000000">
            <w:pPr>
              <w:jc w:val="center"/>
            </w:pPr>
            <w:r>
              <w:t>KV260 PetaLinux</w:t>
            </w:r>
          </w:p>
          <w:p w14:paraId="28DA0363" w14:textId="77777777" w:rsidR="00A26DFC" w:rsidRDefault="00000000">
            <w:pPr>
              <w:jc w:val="center"/>
            </w:pPr>
            <w:r>
              <w:t>ARM Cortex-A53 CPU</w:t>
            </w:r>
          </w:p>
          <w:p w14:paraId="4EC0AB28" w14:textId="77777777" w:rsidR="00A26DFC" w:rsidRDefault="00A26DFC">
            <w:pPr>
              <w:jc w:val="center"/>
            </w:pPr>
          </w:p>
          <w:p w14:paraId="5072EE3A" w14:textId="77777777" w:rsidR="00A26DFC" w:rsidRDefault="00000000">
            <w:r>
              <w:t>kv260-vision-network-app</w:t>
            </w:r>
          </w:p>
          <w:p w14:paraId="642A18F6" w14:textId="77777777" w:rsidR="00A26DFC" w:rsidRDefault="00A26DFC"/>
          <w:p w14:paraId="3E0C72CE" w14:textId="77777777" w:rsidR="00A26DFC" w:rsidRDefault="00000000">
            <w:r>
              <w:t>OpenCV does:</w:t>
            </w:r>
          </w:p>
          <w:p w14:paraId="7E9D0FB7" w14:textId="77777777" w:rsidR="00A26DFC" w:rsidRDefault="00000000">
            <w:r>
              <w:t>• JPEG decoding</w:t>
            </w:r>
          </w:p>
          <w:p w14:paraId="6A70D93D" w14:textId="77777777" w:rsidR="00A26DFC" w:rsidRDefault="00000000">
            <w:r>
              <w:t>• image preprocessing</w:t>
            </w:r>
          </w:p>
          <w:p w14:paraId="064AD972" w14:textId="77777777" w:rsidR="00A26DFC" w:rsidRDefault="00000000">
            <w:r>
              <w:t>• drawing results</w:t>
            </w:r>
          </w:p>
          <w:p w14:paraId="0084AD8E" w14:textId="77777777" w:rsidR="00A26DFC" w:rsidRDefault="00000000">
            <w:r>
              <w:t>• lane post-processing</w:t>
            </w:r>
          </w:p>
          <w:p w14:paraId="7D02CA78" w14:textId="77777777" w:rsidR="00A26DFC" w:rsidRDefault="00000000">
            <w:r>
              <w:t>• video recording</w:t>
            </w:r>
          </w:p>
        </w:tc>
      </w:tr>
      <w:tr w:rsidR="00A26DFC" w14:paraId="16A61CC8" w14:textId="77777777" w:rsidTr="00063F9C">
        <w:trPr>
          <w:gridAfter w:val="3"/>
          <w:wAfter w:w="2359" w:type="dxa"/>
          <w:trHeight w:hRule="exact" w:val="917"/>
          <w:tblCellSpacing w:w="0" w:type="dxa"/>
          <w:jc w:val="center"/>
        </w:trPr>
        <w:tc>
          <w:tcPr>
            <w:tcW w:w="308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57F6F8" w14:textId="77777777" w:rsidR="00A26DFC" w:rsidRDefault="00A26DFC"/>
        </w:tc>
        <w:tc>
          <w:tcPr>
            <w:tcW w:w="250" w:type="dxa"/>
            <w:tcBorders>
              <w:top w:val="nil"/>
              <w:left w:val="nil"/>
              <w:bottom w:val="nil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AA721E" w14:textId="77777777" w:rsidR="00A26DFC" w:rsidRDefault="00A26DFC"/>
        </w:tc>
        <w:tc>
          <w:tcPr>
            <w:tcW w:w="320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0" w:type="dxa"/>
              <w:bottom w:w="0" w:type="dxa"/>
              <w:right w:w="0" w:type="dxa"/>
            </w:tcMar>
            <w:vAlign w:val="center"/>
          </w:tcPr>
          <w:p w14:paraId="62E8C3A3" w14:textId="77777777" w:rsidR="00A26DFC" w:rsidRDefault="00000000">
            <w:r>
              <w:t>Frame goes to FPGA hardware</w:t>
            </w:r>
          </w:p>
        </w:tc>
      </w:tr>
      <w:tr w:rsidR="00A26DFC" w14:paraId="1C1C2CDB" w14:textId="77777777" w:rsidTr="00063F9C">
        <w:trPr>
          <w:gridAfter w:val="3"/>
          <w:wAfter w:w="2359" w:type="dxa"/>
          <w:trHeight w:hRule="exact" w:val="68"/>
          <w:tblCellSpacing w:w="0" w:type="dxa"/>
          <w:jc w:val="center"/>
        </w:trPr>
        <w:tc>
          <w:tcPr>
            <w:tcW w:w="308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AAF2F4" w14:textId="77777777" w:rsidR="00A26DFC" w:rsidRDefault="00A26DFC"/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3773BA" w14:textId="3D7315CD" w:rsidR="00A26DFC" w:rsidRDefault="00A26DFC">
            <w:pPr>
              <w:jc w:val="center"/>
            </w:pPr>
          </w:p>
        </w:tc>
        <w:tc>
          <w:tcPr>
            <w:tcW w:w="320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5F6E6D" w14:textId="77777777" w:rsidR="00A26DFC" w:rsidRDefault="00A26DFC"/>
        </w:tc>
      </w:tr>
      <w:tr w:rsidR="00A26DFC" w14:paraId="14CFA86E" w14:textId="77777777" w:rsidTr="00063F9C">
        <w:trPr>
          <w:trHeight w:val="2806"/>
          <w:tblCellSpacing w:w="0" w:type="dxa"/>
          <w:jc w:val="center"/>
        </w:trPr>
        <w:tc>
          <w:tcPr>
            <w:tcW w:w="8902" w:type="dxa"/>
            <w:gridSpan w:val="1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F19E8D" w14:textId="77777777" w:rsidR="00A26DFC" w:rsidRDefault="00000000">
            <w:pPr>
              <w:jc w:val="center"/>
            </w:pPr>
            <w:r>
              <w:t>KV260 PROGRAMMABLE LOGIC</w:t>
            </w:r>
          </w:p>
          <w:p w14:paraId="735C94FC" w14:textId="77777777" w:rsidR="00A26DFC" w:rsidRDefault="00000000">
            <w:pPr>
              <w:jc w:val="center"/>
            </w:pPr>
            <w:r>
              <w:t>FPGA</w:t>
            </w:r>
          </w:p>
          <w:p w14:paraId="41CC7ADD" w14:textId="43D37FCB" w:rsidR="00A26DFC" w:rsidRDefault="00063F9C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272C462" wp14:editId="01F313EC">
                  <wp:simplePos x="0" y="0"/>
                  <wp:positionH relativeFrom="column">
                    <wp:posOffset>2591435</wp:posOffset>
                  </wp:positionH>
                  <wp:positionV relativeFrom="paragraph">
                    <wp:posOffset>599440</wp:posOffset>
                  </wp:positionV>
                  <wp:extent cx="274320" cy="274320"/>
                  <wp:effectExtent l="0" t="0" r="0" b="0"/>
                  <wp:wrapTight wrapText="bothSides">
                    <wp:wrapPolygon edited="0">
                      <wp:start x="6000" y="0"/>
                      <wp:lineTo x="0" y="9000"/>
                      <wp:lineTo x="0" y="10500"/>
                      <wp:lineTo x="6000" y="19500"/>
                      <wp:lineTo x="13500" y="19500"/>
                      <wp:lineTo x="19500" y="10500"/>
                      <wp:lineTo x="19500" y="9000"/>
                      <wp:lineTo x="13500" y="0"/>
                      <wp:lineTo x="6000" y="0"/>
                    </wp:wrapPolygon>
                  </wp:wrapTight>
                  <wp:docPr id="1278578481" name="Graphic 1" descr="Ad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578481" name="Graphic 1278578481" descr="Add with solid fill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342"/>
            </w:tblGrid>
            <w:tr w:rsidR="00A26DFC" w14:paraId="6DEC645B" w14:textId="77777777" w:rsidTr="00063F9C">
              <w:trPr>
                <w:trHeight w:val="1555"/>
              </w:trPr>
              <w:tc>
                <w:tcPr>
                  <w:tcW w:w="3342" w:type="dxa"/>
                  <w:tcBorders>
                    <w:top w:val="single" w:sz="10" w:space="0" w:color="000000"/>
                    <w:left w:val="single" w:sz="10" w:space="0" w:color="000000"/>
                    <w:bottom w:val="single" w:sz="10" w:space="0" w:color="000000"/>
                    <w:right w:val="single" w:sz="10" w:space="0" w:color="000000"/>
                  </w:tcBorders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5C9238BD" w14:textId="745F2EED" w:rsidR="00A26DFC" w:rsidRDefault="00000000">
                  <w:pPr>
                    <w:jc w:val="center"/>
                  </w:pPr>
                  <w:r>
                    <w:t>Vitis AI DPU</w:t>
                  </w:r>
                </w:p>
                <w:p w14:paraId="70979D4C" w14:textId="77777777" w:rsidR="00A26DFC" w:rsidRDefault="00000000">
                  <w:pPr>
                    <w:jc w:val="center"/>
                  </w:pPr>
                  <w:r>
                    <w:t>YOLOv5 Nano</w:t>
                  </w:r>
                </w:p>
                <w:p w14:paraId="037A695E" w14:textId="77777777" w:rsidR="00A26DFC" w:rsidRDefault="00A26DFC">
                  <w:pPr>
                    <w:jc w:val="center"/>
                  </w:pPr>
                </w:p>
                <w:p w14:paraId="0A28FF43" w14:textId="77777777" w:rsidR="00A26DFC" w:rsidRDefault="00000000">
                  <w:r>
                    <w:t>Object Detection</w:t>
                  </w:r>
                </w:p>
                <w:p w14:paraId="61D56516" w14:textId="77777777" w:rsidR="00A26DFC" w:rsidRDefault="00000000">
                  <w:r>
                    <w:t>• car</w:t>
                  </w:r>
                </w:p>
                <w:p w14:paraId="5293DC3A" w14:textId="77777777" w:rsidR="00A26DFC" w:rsidRDefault="00000000">
                  <w:r>
                    <w:t>• person</w:t>
                  </w:r>
                </w:p>
                <w:p w14:paraId="0D7471BE" w14:textId="77777777" w:rsidR="00A26DFC" w:rsidRDefault="00000000">
                  <w:r>
                    <w:t>• bicycle</w:t>
                  </w:r>
                </w:p>
                <w:p w14:paraId="473C433D" w14:textId="77777777" w:rsidR="00A26DFC" w:rsidRDefault="00000000">
                  <w:r>
                    <w:t>• bus / truck etc.</w:t>
                  </w:r>
                </w:p>
              </w:tc>
            </w:tr>
          </w:tbl>
          <w:tbl>
            <w:tblPr>
              <w:tblpPr w:leftFromText="180" w:rightFromText="180" w:vertAnchor="text" w:horzAnchor="margin" w:tblpXSpec="right" w:tblpY="-129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402"/>
            </w:tblGrid>
            <w:tr w:rsidR="00063F9C" w14:paraId="3FB1A44E" w14:textId="77777777" w:rsidTr="00063F9C">
              <w:tc>
                <w:tcPr>
                  <w:tcW w:w="3402" w:type="dxa"/>
                  <w:tcBorders>
                    <w:top w:val="single" w:sz="10" w:space="0" w:color="000000"/>
                    <w:left w:val="single" w:sz="10" w:space="0" w:color="000000"/>
                    <w:bottom w:val="single" w:sz="10" w:space="0" w:color="000000"/>
                    <w:right w:val="single" w:sz="10" w:space="0" w:color="000000"/>
                  </w:tcBorders>
                  <w:tcMar>
                    <w:top w:w="65" w:type="dxa"/>
                    <w:left w:w="110" w:type="dxa"/>
                    <w:bottom w:w="65" w:type="dxa"/>
                    <w:right w:w="110" w:type="dxa"/>
                  </w:tcMar>
                </w:tcPr>
                <w:p w14:paraId="55EA8094" w14:textId="77777777" w:rsidR="00063F9C" w:rsidRDefault="00063F9C" w:rsidP="00063F9C">
                  <w:r>
                    <w:t>Custom HLS Sobel IP</w:t>
                  </w:r>
                </w:p>
                <w:p w14:paraId="205380F0" w14:textId="77777777" w:rsidR="00063F9C" w:rsidRDefault="00063F9C" w:rsidP="00063F9C"/>
                <w:p w14:paraId="3E86427E" w14:textId="77777777" w:rsidR="00063F9C" w:rsidRDefault="00063F9C" w:rsidP="00063F9C">
                  <w:r>
                    <w:t>Edge Detection</w:t>
                  </w:r>
                </w:p>
              </w:tc>
            </w:tr>
          </w:tbl>
          <w:p w14:paraId="20D2F82A" w14:textId="77777777" w:rsidR="00A26DFC" w:rsidRDefault="00A26DFC"/>
          <w:p w14:paraId="3FB85ABA" w14:textId="4EE50A93" w:rsidR="00063F9C" w:rsidRDefault="00063F9C"/>
          <w:p w14:paraId="3F08A419" w14:textId="77777777" w:rsidR="00A26DFC" w:rsidRDefault="00A26DFC"/>
          <w:p w14:paraId="53049868" w14:textId="77777777" w:rsidR="00A26DFC" w:rsidRDefault="00A26DFC"/>
          <w:p w14:paraId="62BC69BE" w14:textId="77777777" w:rsidR="00A26DFC" w:rsidRDefault="00A26DFC"/>
          <w:p w14:paraId="71318BDE" w14:textId="77777777" w:rsidR="00A26DFC" w:rsidRDefault="00000000">
            <w:pPr>
              <w:jc w:val="center"/>
            </w:pPr>
            <w:r>
              <w:t>AXI + DDR Memory Connections</w:t>
            </w:r>
          </w:p>
        </w:tc>
      </w:tr>
      <w:tr w:rsidR="00A26DFC" w14:paraId="175850D4" w14:textId="77777777" w:rsidTr="00063F9C">
        <w:trPr>
          <w:gridAfter w:val="3"/>
          <w:wAfter w:w="2359" w:type="dxa"/>
          <w:trHeight w:hRule="exact" w:val="357"/>
          <w:tblCellSpacing w:w="0" w:type="dxa"/>
          <w:jc w:val="center"/>
        </w:trPr>
        <w:tc>
          <w:tcPr>
            <w:tcW w:w="308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7D4346" w14:textId="77777777" w:rsidR="00A26DFC" w:rsidRDefault="00A26DFC"/>
        </w:tc>
        <w:tc>
          <w:tcPr>
            <w:tcW w:w="250" w:type="dxa"/>
            <w:tcBorders>
              <w:top w:val="nil"/>
              <w:left w:val="nil"/>
              <w:bottom w:val="nil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8AC0ED" w14:textId="77777777" w:rsidR="00A26DFC" w:rsidRDefault="00A26DFC"/>
        </w:tc>
        <w:tc>
          <w:tcPr>
            <w:tcW w:w="320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0" w:type="dxa"/>
              <w:bottom w:w="0" w:type="dxa"/>
              <w:right w:w="0" w:type="dxa"/>
            </w:tcMar>
            <w:vAlign w:val="center"/>
          </w:tcPr>
          <w:p w14:paraId="6B181E89" w14:textId="77777777" w:rsidR="00A26DFC" w:rsidRDefault="00000000">
            <w:r>
              <w:t>Results return to ARM</w:t>
            </w:r>
          </w:p>
        </w:tc>
      </w:tr>
      <w:tr w:rsidR="00A26DFC" w14:paraId="4B96A3D9" w14:textId="77777777" w:rsidTr="00063F9C">
        <w:trPr>
          <w:gridAfter w:val="3"/>
          <w:wAfter w:w="2359" w:type="dxa"/>
          <w:trHeight w:hRule="exact" w:val="181"/>
          <w:tblCellSpacing w:w="0" w:type="dxa"/>
          <w:jc w:val="center"/>
        </w:trPr>
        <w:tc>
          <w:tcPr>
            <w:tcW w:w="308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218D96" w14:textId="77777777" w:rsidR="00A26DFC" w:rsidRDefault="00A26DFC"/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4192A7" w14:textId="600A57E9" w:rsidR="00A26DFC" w:rsidRDefault="00A26DFC">
            <w:pPr>
              <w:jc w:val="center"/>
            </w:pPr>
          </w:p>
        </w:tc>
        <w:tc>
          <w:tcPr>
            <w:tcW w:w="320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A3DE5F" w14:textId="77777777" w:rsidR="00A26DFC" w:rsidRDefault="00A26DFC"/>
        </w:tc>
      </w:tr>
      <w:tr w:rsidR="00A26DFC" w14:paraId="7A3026F2" w14:textId="77777777">
        <w:trPr>
          <w:gridAfter w:val="5"/>
          <w:wAfter w:w="4423" w:type="dxa"/>
          <w:tblCellSpacing w:w="0" w:type="dxa"/>
          <w:jc w:val="center"/>
        </w:trPr>
        <w:tc>
          <w:tcPr>
            <w:tcW w:w="4479" w:type="dxa"/>
            <w:gridSpan w:val="7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8A4A7" w14:textId="77777777" w:rsidR="00A26DFC" w:rsidRDefault="00000000">
            <w:pPr>
              <w:jc w:val="center"/>
            </w:pPr>
            <w:r>
              <w:t>ARM / OpenCV FUSION</w:t>
            </w:r>
          </w:p>
          <w:p w14:paraId="65719F4A" w14:textId="77777777" w:rsidR="00A26DFC" w:rsidRDefault="00A26DFC">
            <w:pPr>
              <w:jc w:val="center"/>
            </w:pPr>
          </w:p>
          <w:p w14:paraId="52F8C734" w14:textId="77777777" w:rsidR="00A26DFC" w:rsidRDefault="00000000">
            <w:r>
              <w:t>YOLO result + Sobel edges</w:t>
            </w:r>
          </w:p>
          <w:p w14:paraId="2CFEF041" w14:textId="77777777" w:rsidR="00A26DFC" w:rsidRDefault="00000000">
            <w:pPr>
              <w:jc w:val="center"/>
            </w:pPr>
            <w:r>
              <w:t>↓</w:t>
            </w:r>
          </w:p>
          <w:p w14:paraId="4B53C9B3" w14:textId="77777777" w:rsidR="00A26DFC" w:rsidRDefault="00000000">
            <w:r>
              <w:t>OpenCV lane candidate process</w:t>
            </w:r>
          </w:p>
          <w:p w14:paraId="686DBAEE" w14:textId="77777777" w:rsidR="00A26DFC" w:rsidRDefault="00000000">
            <w:pPr>
              <w:jc w:val="center"/>
            </w:pPr>
            <w:r>
              <w:t>↓</w:t>
            </w:r>
          </w:p>
          <w:p w14:paraId="54A933AC" w14:textId="77777777" w:rsidR="00A26DFC" w:rsidRDefault="00000000">
            <w:r>
              <w:t>Final combined visualization</w:t>
            </w:r>
          </w:p>
        </w:tc>
      </w:tr>
      <w:tr w:rsidR="00A26DFC" w14:paraId="21A0CACA" w14:textId="77777777" w:rsidTr="00063F9C">
        <w:trPr>
          <w:gridAfter w:val="1"/>
          <w:wAfter w:w="1307" w:type="dxa"/>
          <w:trHeight w:hRule="exact" w:val="272"/>
          <w:tblCellSpacing w:w="0" w:type="dxa"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530D79" w14:textId="77777777" w:rsidR="00A26DFC" w:rsidRDefault="00A26DFC"/>
        </w:tc>
        <w:tc>
          <w:tcPr>
            <w:tcW w:w="1468" w:type="dxa"/>
            <w:tcBorders>
              <w:top w:val="nil"/>
              <w:left w:val="nil"/>
              <w:bottom w:val="single" w:sz="10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38A2AA" w14:textId="77777777" w:rsidR="00A26DFC" w:rsidRDefault="00A26DFC"/>
        </w:tc>
        <w:tc>
          <w:tcPr>
            <w:tcW w:w="613" w:type="dxa"/>
            <w:gridSpan w:val="2"/>
            <w:tcBorders>
              <w:top w:val="nil"/>
              <w:left w:val="nil"/>
              <w:bottom w:val="single" w:sz="10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C52715" w14:textId="77777777" w:rsidR="00A26DFC" w:rsidRDefault="00A26DFC"/>
        </w:tc>
        <w:tc>
          <w:tcPr>
            <w:tcW w:w="91" w:type="dxa"/>
            <w:tcBorders>
              <w:top w:val="nil"/>
              <w:left w:val="nil"/>
              <w:bottom w:val="single" w:sz="10" w:space="0" w:color="000000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790381" w14:textId="77777777" w:rsidR="00A26DFC" w:rsidRDefault="00A26DFC"/>
        </w:tc>
        <w:tc>
          <w:tcPr>
            <w:tcW w:w="465" w:type="dxa"/>
            <w:tcBorders>
              <w:top w:val="nil"/>
              <w:left w:val="nil"/>
              <w:bottom w:val="single" w:sz="10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885284" w14:textId="77777777" w:rsidR="00A26DFC" w:rsidRDefault="00A26DFC"/>
        </w:tc>
        <w:tc>
          <w:tcPr>
            <w:tcW w:w="1616" w:type="dxa"/>
            <w:gridSpan w:val="2"/>
            <w:tcBorders>
              <w:top w:val="nil"/>
              <w:left w:val="nil"/>
              <w:bottom w:val="single" w:sz="10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D265F2" w14:textId="77777777" w:rsidR="00A26DFC" w:rsidRDefault="00A26DFC"/>
        </w:tc>
        <w:tc>
          <w:tcPr>
            <w:tcW w:w="172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9DE682" w14:textId="77777777" w:rsidR="00A26DFC" w:rsidRDefault="00A26DFC"/>
        </w:tc>
      </w:tr>
      <w:tr w:rsidR="00A26DFC" w14:paraId="1009C3A3" w14:textId="77777777" w:rsidTr="00063F9C">
        <w:trPr>
          <w:gridAfter w:val="1"/>
          <w:wAfter w:w="1307" w:type="dxa"/>
          <w:trHeight w:hRule="exact" w:val="408"/>
          <w:tblCellSpacing w:w="0" w:type="dxa"/>
          <w:jc w:val="center"/>
        </w:trPr>
        <w:tc>
          <w:tcPr>
            <w:tcW w:w="1616" w:type="dxa"/>
            <w:tcBorders>
              <w:top w:val="nil"/>
              <w:left w:val="nil"/>
              <w:bottom w:val="nil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907EC0" w14:textId="5EF2F2D3" w:rsidR="00A26DFC" w:rsidRDefault="00A26DFC">
            <w:pPr>
              <w:jc w:val="right"/>
            </w:pPr>
          </w:p>
        </w:tc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5B6926" w14:textId="77777777" w:rsidR="00A26DFC" w:rsidRDefault="00A26DFC"/>
        </w:tc>
        <w:tc>
          <w:tcPr>
            <w:tcW w:w="61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DDAD62" w14:textId="77777777" w:rsidR="00A26DFC" w:rsidRDefault="00A26DFC"/>
        </w:tc>
        <w:tc>
          <w:tcPr>
            <w:tcW w:w="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51713E" w14:textId="77777777" w:rsidR="00A26DFC" w:rsidRDefault="00A26DFC"/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72114B" w14:textId="77777777" w:rsidR="00A26DFC" w:rsidRDefault="00A26DFC"/>
        </w:tc>
        <w:tc>
          <w:tcPr>
            <w:tcW w:w="1616" w:type="dxa"/>
            <w:gridSpan w:val="2"/>
            <w:tcBorders>
              <w:top w:val="nil"/>
              <w:left w:val="nil"/>
              <w:bottom w:val="nil"/>
              <w:right w:val="single" w:sz="1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0E45CE" w14:textId="102A37C7" w:rsidR="00A26DFC" w:rsidRDefault="00A26DFC">
            <w:pPr>
              <w:jc w:val="right"/>
            </w:pPr>
          </w:p>
        </w:tc>
        <w:tc>
          <w:tcPr>
            <w:tcW w:w="172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98EEB1" w14:textId="77777777" w:rsidR="00A26DFC" w:rsidRDefault="00A26DFC"/>
        </w:tc>
      </w:tr>
      <w:tr w:rsidR="00A26DFC" w14:paraId="0C1182E5" w14:textId="77777777" w:rsidTr="00063F9C">
        <w:trPr>
          <w:gridAfter w:val="2"/>
          <w:wAfter w:w="1418" w:type="dxa"/>
          <w:tblCellSpacing w:w="0" w:type="dxa"/>
          <w:jc w:val="center"/>
        </w:trPr>
        <w:tc>
          <w:tcPr>
            <w:tcW w:w="3084" w:type="dxa"/>
            <w:gridSpan w:val="2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A2F4B1" w14:textId="77777777" w:rsidR="00A26DFC" w:rsidRDefault="00000000">
            <w:pPr>
              <w:jc w:val="center"/>
            </w:pPr>
            <w:r>
              <w:t>LIVE BROWSER OUTPUT</w:t>
            </w:r>
          </w:p>
          <w:p w14:paraId="43921825" w14:textId="77777777" w:rsidR="00A26DFC" w:rsidRDefault="00A26DFC"/>
          <w:p w14:paraId="56B52838" w14:textId="77777777" w:rsidR="00A26DFC" w:rsidRDefault="00000000">
            <w:r>
              <w:t>192.168.50.2:8080</w:t>
            </w:r>
          </w:p>
        </w:tc>
        <w:tc>
          <w:tcPr>
            <w:tcW w:w="1169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D4D1F1" w14:textId="77777777" w:rsidR="00A26DFC" w:rsidRDefault="00A26DFC"/>
        </w:tc>
        <w:tc>
          <w:tcPr>
            <w:tcW w:w="3231" w:type="dxa"/>
            <w:gridSpan w:val="4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871671" w14:textId="77777777" w:rsidR="00A26DFC" w:rsidRDefault="00000000">
            <w:pPr>
              <w:jc w:val="center"/>
            </w:pPr>
            <w:r>
              <w:t>VIDEO RECORDING</w:t>
            </w:r>
          </w:p>
          <w:p w14:paraId="6A74CBAF" w14:textId="77777777" w:rsidR="00A26DFC" w:rsidRDefault="00A26DFC"/>
          <w:p w14:paraId="1DB6E23A" w14:textId="77777777" w:rsidR="00A26DFC" w:rsidRDefault="00000000">
            <w:r>
              <w:t>kv260_carla_live.avi</w:t>
            </w:r>
          </w:p>
        </w:tc>
      </w:tr>
    </w:tbl>
    <w:p w14:paraId="16D74B08" w14:textId="77777777" w:rsidR="00D85249" w:rsidRDefault="00D85249"/>
    <w:sectPr w:rsidR="00D85249" w:rsidSect="00034616">
      <w:pgSz w:w="11906" w:h="16838"/>
      <w:pgMar w:top="397" w:right="567" w:bottom="3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4455879">
    <w:abstractNumId w:val="8"/>
  </w:num>
  <w:num w:numId="2" w16cid:durableId="710768080">
    <w:abstractNumId w:val="6"/>
  </w:num>
  <w:num w:numId="3" w16cid:durableId="750782499">
    <w:abstractNumId w:val="5"/>
  </w:num>
  <w:num w:numId="4" w16cid:durableId="1242834192">
    <w:abstractNumId w:val="4"/>
  </w:num>
  <w:num w:numId="5" w16cid:durableId="1125805122">
    <w:abstractNumId w:val="7"/>
  </w:num>
  <w:num w:numId="6" w16cid:durableId="1936092632">
    <w:abstractNumId w:val="3"/>
  </w:num>
  <w:num w:numId="7" w16cid:durableId="1770544285">
    <w:abstractNumId w:val="2"/>
  </w:num>
  <w:num w:numId="8" w16cid:durableId="1022823619">
    <w:abstractNumId w:val="1"/>
  </w:num>
  <w:num w:numId="9" w16cid:durableId="986251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F9C"/>
    <w:rsid w:val="0015074B"/>
    <w:rsid w:val="00192F57"/>
    <w:rsid w:val="0029639D"/>
    <w:rsid w:val="00326F90"/>
    <w:rsid w:val="004E68B1"/>
    <w:rsid w:val="00553610"/>
    <w:rsid w:val="00A26DFC"/>
    <w:rsid w:val="00AA1D8D"/>
    <w:rsid w:val="00B47730"/>
    <w:rsid w:val="00CB0664"/>
    <w:rsid w:val="00D852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0F9F06D"/>
  <w14:defaultImageDpi w14:val="300"/>
  <w15:docId w15:val="{E2682524-55B7-4DD9-8601-C529C8EA4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 Sohan</cp:lastModifiedBy>
  <cp:revision>2</cp:revision>
  <cp:lastPrinted>2026-10-01T18:27:00Z</cp:lastPrinted>
  <dcterms:created xsi:type="dcterms:W3CDTF">2026-10-01T18:27:00Z</dcterms:created>
  <dcterms:modified xsi:type="dcterms:W3CDTF">2026-10-01T18:27:00Z</dcterms:modified>
  <cp:category/>
</cp:coreProperties>
</file>